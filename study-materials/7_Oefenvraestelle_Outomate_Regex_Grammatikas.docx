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 Oefenvraestelle – Eindige outomate, Regex &amp; Grammatikas</w:t>
      </w:r>
    </w:p>
    <w:p>
      <w:r>
        <w:rPr>
          <w:b/>
        </w:rPr>
        <w:t xml:space="preserve">Tyd: </w:t>
      </w:r>
      <w:r>
        <w:t xml:space="preserve">2 uur  |  </w:t>
      </w:r>
      <w:r>
        <w:rPr>
          <w:b/>
        </w:rPr>
        <w:t xml:space="preserve">Totaal: </w:t>
      </w:r>
      <w:r>
        <w:t>75 punte</w:t>
      </w:r>
    </w:p>
    <w:p>
      <w:r>
        <w:t>Afdelings: Eindige outomate/regulêre tale = 20; Regex = 24; Grammatikas = 31.</w:t>
      </w:r>
    </w:p>
    <w:p>
      <w:r>
        <w:t>Werk sonder die memo. Toon jou stappe by berekeninge, omskakelings, afleidings en Pomplemma-bewyse. By die Pomplemma hoef jy geen boom te teken nie.</w:t>
      </w:r>
    </w:p>
    <w:p>
      <w:r>
        <w:t>Belangrike nota: Jou toetsinstruksie sê 'een van vier' Pomplemma-bewyse, maar die materiaal lys vyf kandidaat-tale. Daarom word al vyf oor die sewe oefenvraestelle gedek.</w:t>
      </w:r>
    </w:p>
    <w:p>
      <w:r>
        <w:t>Gebaseer op die beskikbare HA-studiemateriaal, klasnotas en Pomplemma-/regex-/grammatika-oefeninge. Die vraestelle is doelbewus gevarieerd sodat beide teorie en praktiese toepassing getoets word.</w:t>
      </w:r>
    </w:p>
    <w:p>
      <w:r>
        <w:br w:type="page"/>
      </w:r>
    </w:p>
    <w:p>
      <w:pPr>
        <w:pStyle w:val="Title"/>
      </w:pPr>
      <w:r>
        <w:t>Oefenvraestel 1 – Gebalanseerde begin</w:t>
      </w:r>
    </w:p>
    <w:p>
      <w:r>
        <w:rPr>
          <w:b/>
        </w:rPr>
        <w:t xml:space="preserve">Tyd: </w:t>
      </w:r>
      <w:r>
        <w:t xml:space="preserve">2 uur  |  </w:t>
      </w:r>
      <w:r>
        <w:rPr>
          <w:b/>
        </w:rPr>
        <w:t xml:space="preserve">Totaal: </w:t>
      </w:r>
      <w:r>
        <w:t>75 punte</w:t>
      </w:r>
    </w:p>
    <w:p>
      <w:r>
        <w:t>Afdelings: Eindige outomate/regulêre tale = 20; Regex = 24; Grammatikas = 31.</w:t>
      </w:r>
    </w:p>
    <w:p>
      <w:r>
        <w:t>Werk sonder die memo. Toon jou stappe by berekeninge, omskakelings, afleidings en Pomplemma-bewyse. By die Pomplemma hoef jy geen boom te teken nie.</w:t>
      </w:r>
    </w:p>
    <w:p>
      <w:r>
        <w:t>Belangrike nota: Jou toetsinstruksie sê 'een van vier' Pomplemma-bewyse, maar die materiaal lys vyf kandidaat-tale. Daarom word al vyf oor die sewe oefenvraestelle gedek.</w:t>
      </w:r>
    </w:p>
    <w:p>
      <w:pPr>
        <w:pStyle w:val="Heading1"/>
      </w:pPr>
      <w:r>
        <w:t>Afdeling A – Eindige outomate / regulêre tale (20)</w:t>
      </w:r>
    </w:p>
    <w:p>
      <w:r>
        <w:rPr>
          <w:b/>
        </w:rPr>
        <w:t xml:space="preserve">1.1  </w:t>
      </w:r>
      <w:r>
        <w:t>Definieer 'n DFA formeel deur die 5-tupel te gee en verduidelik kortliks wat Q, Σ, δ, q₀ en F beteken.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1.2  </w:t>
      </w:r>
      <w:r>
        <w:t>Gebruik die onderstaande DFA. Verwerk die string 101101 stap vir stap. Vul die tabel in en gee aan of die string aanvaar of verwerp word.</w:t>
      </w:r>
      <w:r>
        <w:rPr>
          <w:b/>
        </w:rPr>
        <w:t xml:space="preserve">  [6]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48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a_end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84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Stap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Simbool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Huidige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Nuwe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</w:tbl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1.3  </w:t>
      </w:r>
      <w:r>
        <w:t>Skryf 'n kort ontwerpbeskrywing vir 'n DFA oor {0,1} wat presies die stringe aanvaar wat met 01 eindig. Noem wat elke toestand 'onthou'.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1.4  </w:t>
      </w:r>
      <w:r>
        <w:t>Gebruik die Pomplemma om formeel te bewys dat L = {0ⁿ1ⁿ | n ≥ 0} nie regulêr is nie. Jy hoef GEEN boom/skets vir die bewys te teken nie.</w:t>
      </w:r>
      <w:r>
        <w:rPr>
          <w:b/>
        </w:rPr>
        <w:t xml:space="preserve">  [6]</w:t>
      </w:r>
    </w:p>
    <w:p>
      <w:pPr>
        <w:jc w:val="center"/>
      </w:pPr>
      <w:r>
        <w:rPr>
          <w:b/>
        </w:rPr>
        <w:t>Pomplemma: w = xyz,  |xy| ≤ p,  |y| &gt; 0,  en  xyᵏz ∈ L vir elke k ≥ 0.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pStyle w:val="Heading1"/>
      </w:pPr>
      <w:r>
        <w:t>Afdeling B – Regex (24)</w:t>
      </w:r>
    </w:p>
    <w:p>
      <w:r>
        <w:rPr>
          <w:b/>
        </w:rPr>
        <w:t xml:space="preserve">2.1  </w:t>
      </w:r>
      <w:r>
        <w:t>Wat is die verskil tussen ^ en $? Gee een voorbeeld van elkeen.</w:t>
      </w:r>
      <w:r>
        <w:rPr>
          <w:b/>
        </w:rPr>
        <w:t xml:space="preserve">  [2]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2.2  </w:t>
      </w:r>
      <w:r>
        <w:t>Skryf 'n regex vir presies 8 syfers.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2.3  </w:t>
      </w:r>
      <w:r>
        <w:t>Skryf 'n regex vir 'n wagwoord met minstens 8 karakters, minstens een hoofletter, kleinletter en syfer.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2.4  </w:t>
      </w:r>
      <w:r>
        <w:t>Skryf 'n regex vir 'n produk-ID in die formaat ABC-1234.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2.5  </w:t>
      </w:r>
      <w:r>
        <w:t>Skryf 'n regex vir 'n string oor {a,b} wat met ab eindig.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2.6  </w:t>
      </w:r>
      <w:r>
        <w:t>Skryf 'n regex vir 'n string wat met cat begin en met dog eindig.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2.7  </w:t>
      </w:r>
      <w:r>
        <w:t>Vir die patroon ^[A-Z]{2}\d{4}$ merk die volgende as G (geldige match) of O (ongeldige match).</w:t>
      </w:r>
      <w:r>
        <w:rPr>
          <w:b/>
        </w:rPr>
        <w:t xml:space="preserve">  [6]</w:t>
      </w:r>
    </w:p>
    <w:p>
      <w:pPr>
        <w:spacing w:after="40"/>
      </w:pPr>
      <w:r>
        <w:t>________________________________________________________________________________</w:t>
      </w:r>
    </w:p>
    <w:p>
      <w:r>
        <w:t>Toets jou regex teen die volgende gevalle: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String</w:t>
            </w:r>
          </w:p>
        </w:tc>
        <w:tc>
          <w:tcPr>
            <w:tcW w:type="dxa" w:w="5112"/>
            <w:shd w:fill="D9EAF7"/>
          </w:tcPr>
          <w:p>
            <w:r>
              <w:t>G/O</w:t>
            </w:r>
          </w:p>
        </w:tc>
      </w:tr>
      <w:tr>
        <w:tc>
          <w:tcPr>
            <w:tcW w:type="dxa" w:w="5112"/>
          </w:tcPr>
          <w:p>
            <w:r>
              <w:t>AB1234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A1234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GP0001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ab1234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ZZ9999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ABC1234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1"/>
      </w:pPr>
      <w:r>
        <w:t>Afdeling C – Grammatikas (31)</w:t>
      </w:r>
    </w:p>
    <w:p>
      <w:r>
        <w:rPr>
          <w:b/>
        </w:rPr>
        <w:t xml:space="preserve">3.1  </w:t>
      </w:r>
      <w:r>
        <w:t>Noem die vier komponente van 'n grammatika G=(V,Σ,S,P) en verduidelik elk.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3.2  </w:t>
      </w:r>
      <w:r>
        <w:t>Gegee S → 0A | 1B, A → 0A | 1 en B → 1B | 0. Genereer die string 001 deur 'n geldige afleiding te gee.</w:t>
      </w:r>
      <w:r>
        <w:rPr>
          <w:b/>
        </w:rPr>
        <w:t xml:space="preserve">  [4]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Stap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Afleiding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3.3  </w:t>
      </w:r>
      <w:r>
        <w:t>Is die volgende 'n regulêre grammatika? Verduidelik: S→aA | b; A→aS | ε; B→Ba.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3.4  </w:t>
      </w:r>
      <w:r>
        <w:t>Skryf 'n regulêre grammatika vir alle stringe oor {0,1} wat met 01 eindig.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3.5  </w:t>
      </w:r>
      <w:r>
        <w:t>Skakel die volgende regulêre grammatika na 'n NFA-beskrywing om: S→0A | 1; A→1B | 0A; B→ε. Gee Q, q₀, F en die oorgange.</w:t>
      </w:r>
      <w:r>
        <w:rPr>
          <w:b/>
        </w:rPr>
        <w:t xml:space="preserve">  [5]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Komponent / produksie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Antwoord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3.6  </w:t>
      </w:r>
      <w:r>
        <w:t>Skryf die volgende grammatika in CNF: S→aSb | bA | B; A→aA | a; B→bB | b. Wys die hoofstappe.</w:t>
      </w:r>
      <w:r>
        <w:rPr>
          <w:b/>
        </w:rPr>
        <w:t xml:space="preserve">  [6]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CNF-stap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Nuwe produksies / verandering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3.7  </w:t>
      </w:r>
      <w:r>
        <w:t>Verduidelik wanneer 'n grammatika dubbelsinnig is. Gebruik 2+3*4 as illustrasie.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Oefenvraestel 2 – Outomate &amp; patrone</w:t>
      </w:r>
    </w:p>
    <w:p>
      <w:r>
        <w:rPr>
          <w:b/>
        </w:rPr>
        <w:t xml:space="preserve">Tyd: </w:t>
      </w:r>
      <w:r>
        <w:t xml:space="preserve">2 uur  |  </w:t>
      </w:r>
      <w:r>
        <w:rPr>
          <w:b/>
        </w:rPr>
        <w:t xml:space="preserve">Totaal: </w:t>
      </w:r>
      <w:r>
        <w:t>75 punte</w:t>
      </w:r>
    </w:p>
    <w:p>
      <w:r>
        <w:t>Afdelings: Eindige outomate/regulêre tale = 20; Regex = 24; Grammatikas = 31.</w:t>
      </w:r>
    </w:p>
    <w:p>
      <w:r>
        <w:t>Werk sonder die memo. Toon jou stappe by berekeninge, omskakelings, afleidings en Pomplemma-bewyse. By die Pomplemma hoef jy geen boom te teken nie.</w:t>
      </w:r>
    </w:p>
    <w:p>
      <w:r>
        <w:t>Belangrike nota: Jou toetsinstruksie sê 'een van vier' Pomplemma-bewyse, maar die materiaal lys vyf kandidaat-tale. Daarom word al vyf oor die sewe oefenvraestelle gedek.</w:t>
      </w:r>
    </w:p>
    <w:p>
      <w:pPr>
        <w:pStyle w:val="Heading1"/>
      </w:pPr>
      <w:r>
        <w:t>Afdeling A – Eindige outomate / regulêre tale (20)</w:t>
      </w:r>
    </w:p>
    <w:p>
      <w:r>
        <w:rPr>
          <w:b/>
        </w:rPr>
        <w:t xml:space="preserve">1.1  </w:t>
      </w:r>
      <w:r>
        <w:t>Verduidelik die verskil tussen 'n DFA en NFA met betrekking tot moontlike volgende toestande en aanvaarding.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1.2  </w:t>
      </w:r>
      <w:r>
        <w:t>Gebruik die onderstaande DFA en verwerk 001011. Vul die tabel in.</w:t>
      </w:r>
      <w:r>
        <w:rPr>
          <w:b/>
        </w:rPr>
        <w:t xml:space="preserve">  [6]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35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a_even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527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Stap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Simbool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Huidige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Nuwe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</w:tbl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1.3  </w:t>
      </w:r>
      <w:r>
        <w:t>Gegee 'n NFA wat substring 01 herken. Verduidelik waarom dit 'n NFA is en gee een string wat aanvaar word en een wat verwerp word.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1.4  </w:t>
      </w:r>
      <w:r>
        <w:t>Bewys met die Pomplemma dat B={0ⁿ1ⁿ | n≥0} nie regulêr is nie. Gebruik die formele 7-stap struktuur.</w:t>
      </w:r>
      <w:r>
        <w:rPr>
          <w:b/>
        </w:rPr>
        <w:t xml:space="preserve">  [6]</w:t>
      </w:r>
    </w:p>
    <w:p>
      <w:pPr>
        <w:jc w:val="center"/>
      </w:pPr>
      <w:r>
        <w:rPr>
          <w:b/>
        </w:rPr>
        <w:t>Pomplemma: w = xyz,  |xy| ≤ p,  |y| &gt; 0,  en  xyᵏz ∈ L vir elke k ≥ 0.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pStyle w:val="Heading1"/>
      </w:pPr>
      <w:r>
        <w:t>Afdeling B – Regex (24)</w:t>
      </w:r>
    </w:p>
    <w:p>
      <w:r>
        <w:rPr>
          <w:b/>
        </w:rPr>
        <w:t xml:space="preserve">2.1  </w:t>
      </w:r>
      <w:r>
        <w:t>Verduidelik die verskil tussen *, + en ?.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2.2  </w:t>
      </w:r>
      <w:r>
        <w:t>Skryf 'n regex vir 'n selfoonnommer: presies 10 syfers en begin met 0.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2.3  </w:t>
      </w:r>
      <w:r>
        <w:t>Skryf 'n regex vir DD/MM/YYYY met dag 01–31 en maand 01–12.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2.4  </w:t>
      </w:r>
      <w:r>
        <w:t>Skryf 'n regex vir HH:MM in 24-uur formaat (00:00–23:59).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2.5  </w:t>
      </w:r>
      <w:r>
        <w:t>Skryf 'n regex vir 'n hex-kleurkode soos #A1B2C3.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2.6  </w:t>
      </w:r>
      <w:r>
        <w:t>Skryf 'n regex vir slegs kleinletters met lengte 5–10.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2.7  </w:t>
      </w:r>
      <w:r>
        <w:t>Verduidelik waarom \d+ nie dieselfde beteken as ^\d+$ wanneer die hele string gevalideer moet word nie.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t>Toets jou regex teen die volgende gevalle: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String</w:t>
            </w:r>
          </w:p>
        </w:tc>
        <w:tc>
          <w:tcPr>
            <w:tcW w:type="dxa" w:w="5112"/>
            <w:shd w:fill="D9EAF7"/>
          </w:tcPr>
          <w:p>
            <w:r>
              <w:t>G/O vir ^[a-z]{5,10}$</w:t>
            </w:r>
          </w:p>
        </w:tc>
      </w:tr>
      <w:tr>
        <w:tc>
          <w:tcPr>
            <w:tcW w:type="dxa" w:w="5112"/>
          </w:tcPr>
          <w:p>
            <w:r>
              <w:t>apple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banana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abcd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computer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abc123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abcdefghij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1"/>
      </w:pPr>
      <w:r>
        <w:t>Afdeling C – Grammatikas (31)</w:t>
      </w:r>
    </w:p>
    <w:p>
      <w:r>
        <w:rPr>
          <w:b/>
        </w:rPr>
        <w:t xml:space="preserve">3.1  </w:t>
      </w:r>
      <w:r>
        <w:t>Skryf twee stringe van lengte ≤4 wat deur S→a|Sb|A, A→b|SA gegenereer kan word. Toon die afleidings.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3.2  </w:t>
      </w:r>
      <w:r>
        <w:t>Verduidelik die verskil tussen terminale en veranderlikes.</w:t>
      </w:r>
      <w:r>
        <w:rPr>
          <w:b/>
        </w:rPr>
        <w:t xml:space="preserve">  [3]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Stap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Afleiding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3.3  </w:t>
      </w:r>
      <w:r>
        <w:t>Skakel S→aA | b, A→aS | ε na 'n NFA. Teken die oorgange in tabelvorm en beskryf die finale toestand.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3.4  </w:t>
      </w:r>
      <w:r>
        <w:t>Skryf 'n KVG vir palindrome oor {0,1} wat ε, 0 en 1 toelaat.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3.5  </w:t>
      </w:r>
      <w:r>
        <w:t>Gee 'n afleiding van 0110 met P→ε|0|1|0P0|1P1.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3.6  </w:t>
      </w:r>
      <w:r>
        <w:t>Skakel S→SS | (S) | ε na CNF. Wys die transformasies wat nodig is.</w:t>
      </w:r>
      <w:r>
        <w:rPr>
          <w:b/>
        </w:rPr>
        <w:t xml:space="preserve">  [6]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CNF-stap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Nuwe produksies / verandering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3.7  </w:t>
      </w:r>
      <w:r>
        <w:t>Waarom kan 'n grammatika wat links- en regs-liniêre reëls meng 'n nie-regulêre taal beskryf? Gebruik {0ⁿ1ⁿ} as voorbeeld.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Oefenvraestel 3 – Regex intensief</w:t>
      </w:r>
    </w:p>
    <w:p>
      <w:r>
        <w:rPr>
          <w:b/>
        </w:rPr>
        <w:t xml:space="preserve">Tyd: </w:t>
      </w:r>
      <w:r>
        <w:t xml:space="preserve">2 uur  |  </w:t>
      </w:r>
      <w:r>
        <w:rPr>
          <w:b/>
        </w:rPr>
        <w:t xml:space="preserve">Totaal: </w:t>
      </w:r>
      <w:r>
        <w:t>75 punte</w:t>
      </w:r>
    </w:p>
    <w:p>
      <w:r>
        <w:t>Afdelings: Eindige outomate/regulêre tale = 20; Regex = 24; Grammatikas = 31.</w:t>
      </w:r>
    </w:p>
    <w:p>
      <w:r>
        <w:t>Werk sonder die memo. Toon jou stappe by berekeninge, omskakelings, afleidings en Pomplemma-bewyse. By die Pomplemma hoef jy geen boom te teken nie.</w:t>
      </w:r>
    </w:p>
    <w:p>
      <w:r>
        <w:t>Belangrike nota: Jou toetsinstruksie sê 'een van vier' Pomplemma-bewyse, maar die materiaal lys vyf kandidaat-tale. Daarom word al vyf oor die sewe oefenvraestelle gedek.</w:t>
      </w:r>
    </w:p>
    <w:p>
      <w:pPr>
        <w:pStyle w:val="Heading1"/>
      </w:pPr>
      <w:r>
        <w:t>Afdeling A – Eindige outomate / regulêre tale (20)</w:t>
      </w:r>
    </w:p>
    <w:p>
      <w:r>
        <w:rPr>
          <w:b/>
        </w:rPr>
        <w:t xml:space="preserve">1.1  </w:t>
      </w:r>
      <w:r>
        <w:t>Wat beteken |y|&gt;0 en |xy|≤p in die Pomplemma? Waarom is albei belangrik?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1.2  </w:t>
      </w:r>
      <w:r>
        <w:t>Verwerk die string 110101 deur die gegewe DFA vir ewe aantal 1'e. Toon elke toestand.</w:t>
      </w:r>
      <w:r>
        <w:rPr>
          <w:b/>
        </w:rPr>
        <w:t xml:space="preserve">  [6]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30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a_odd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09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Stap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Simbool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Huidige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Nuwe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</w:tbl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1.3  </w:t>
      </w:r>
      <w:r>
        <w:t>Ontwerp 'n DFA wat stringe aanvaar met 'n onewe aantal 0'e. Gee die toestande, begintoestand en finale toestand.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1.4  </w:t>
      </w:r>
      <w:r>
        <w:t>Bewys met die Pomplemma dat L={0ⁿ1ᵐ | n&gt;m≥0} nie regulêr is nie.</w:t>
      </w:r>
      <w:r>
        <w:rPr>
          <w:b/>
        </w:rPr>
        <w:t xml:space="preserve">  [6]</w:t>
      </w:r>
    </w:p>
    <w:p>
      <w:pPr>
        <w:jc w:val="center"/>
      </w:pPr>
      <w:r>
        <w:rPr>
          <w:b/>
        </w:rPr>
        <w:t>Pomplemma: w = xyz,  |xy| ≤ p,  |y| &gt; 0,  en  xyᵏz ∈ L vir elke k ≥ 0.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pStyle w:val="Heading1"/>
      </w:pPr>
      <w:r>
        <w:t>Afdeling B – Regex (24)</w:t>
      </w:r>
    </w:p>
    <w:p>
      <w:r>
        <w:rPr>
          <w:b/>
        </w:rPr>
        <w:t xml:space="preserve">2.1  </w:t>
      </w:r>
      <w:r>
        <w:t>Wat beteken [^0-9], \D, \W en \S? Gee een kort voorbeeld.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2.2  </w:t>
      </w:r>
      <w:r>
        <w:t>Skryf 'n regex vir 'n gebruikersnaam: begin met user_ en presies 4 syfers daarna.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2.3  </w:t>
      </w:r>
      <w:r>
        <w:t>Skryf 'n regex vir 'n lêernaam wat op .txt eindig.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2.4  </w:t>
      </w:r>
      <w:r>
        <w:t>Skryf 'n regex vir drie hoofletters, 'n koppelteken en drie syfers.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2.5  </w:t>
      </w:r>
      <w:r>
        <w:t>Skryf 'n regex vir 'n string wat slegs 0 en 1 bevat en minstens een 1 moet bevat.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2.6  </w:t>
      </w:r>
      <w:r>
        <w:t>Skryf 'n regex vir 'n desimale getal met 'n opsionele negatiewe teken, met minstens een syfer aan beide kante van die desimale punt.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2.7  </w:t>
      </w:r>
      <w:r>
        <w:t>Gegee ^(cat|dog)$: watter van die volgende match presies die hele string? Verduidelik.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t>Toets jou regex teen die volgende gevalle: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String</w:t>
            </w:r>
          </w:p>
        </w:tc>
        <w:tc>
          <w:tcPr>
            <w:tcW w:type="dxa" w:w="5112"/>
            <w:shd w:fill="D9EAF7"/>
          </w:tcPr>
          <w:p>
            <w:r>
              <w:t>Match?</w:t>
            </w:r>
          </w:p>
        </w:tc>
      </w:tr>
      <w:tr>
        <w:tc>
          <w:tcPr>
            <w:tcW w:type="dxa" w:w="5112"/>
          </w:tcPr>
          <w:p>
            <w:r>
              <w:t>cat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dog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catdog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 xml:space="preserve">dog 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dog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1"/>
      </w:pPr>
      <w:r>
        <w:t>Afdeling C – Grammatikas (31)</w:t>
      </w:r>
    </w:p>
    <w:p>
      <w:r>
        <w:rPr>
          <w:b/>
        </w:rPr>
        <w:t xml:space="preserve">3.1  </w:t>
      </w:r>
      <w:r>
        <w:t>Skryf 'n regulêre grammatika vir alle stringe wat met 01 eindig. Gee V, Σ, S en P.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3.2  </w:t>
      </w:r>
      <w:r>
        <w:t>Skakel S→0A|1, A→1B|0A, B→ε na 'n NFA. Noem die ooreenstemmende oorgange.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3.3  </w:t>
      </w:r>
      <w:r>
        <w:t>Verduidelik wat 'n konteksvrye grammatika (KVG) kragtiger maak as 'n regulêre grammatika.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3.4  </w:t>
      </w:r>
      <w:r>
        <w:t>Gebruik E→E+T|T, T→T*F|F, F→a|b|c om die afleiding vir a+b*c te gee.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3.5  </w:t>
      </w:r>
      <w:r>
        <w:t>Verduidelik dubbelsinnigheid en wys watter twee strukture moontlik is vir 2+3*4 met E→E+E|E*E|getal.</w:t>
      </w:r>
      <w:r>
        <w:rPr>
          <w:b/>
        </w:rPr>
        <w:t xml:space="preserve">  [4]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Komponent / produksie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Antwoord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3.6  </w:t>
      </w:r>
      <w:r>
        <w:t>Skakel S→aB|bA, A→As|bAA, B→bS|aBB na CNF. Wys die nuwe veranderlikes vir terminale en lang produksies.</w:t>
      </w:r>
      <w:r>
        <w:rPr>
          <w:b/>
        </w:rPr>
        <w:t xml:space="preserve">  [8]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CNF-stap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Nuwe produksies / verandering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br w:type="page"/>
      </w:r>
    </w:p>
    <w:p>
      <w:pPr>
        <w:pStyle w:val="Title"/>
      </w:pPr>
      <w:r>
        <w:t>Oefenvraestel 4 – NFA/DFA &amp; grammatika</w:t>
      </w:r>
    </w:p>
    <w:p>
      <w:r>
        <w:rPr>
          <w:b/>
        </w:rPr>
        <w:t xml:space="preserve">Tyd: </w:t>
      </w:r>
      <w:r>
        <w:t xml:space="preserve">2 uur  |  </w:t>
      </w:r>
      <w:r>
        <w:rPr>
          <w:b/>
        </w:rPr>
        <w:t xml:space="preserve">Totaal: </w:t>
      </w:r>
      <w:r>
        <w:t>75 punte</w:t>
      </w:r>
    </w:p>
    <w:p>
      <w:r>
        <w:t>Afdelings: Eindige outomate/regulêre tale = 20; Regex = 24; Grammatikas = 31.</w:t>
      </w:r>
    </w:p>
    <w:p>
      <w:r>
        <w:t>Werk sonder die memo. Toon jou stappe by berekeninge, omskakelings, afleidings en Pomplemma-bewyse. By die Pomplemma hoef jy geen boom te teken nie.</w:t>
      </w:r>
    </w:p>
    <w:p>
      <w:r>
        <w:t>Belangrike nota: Jou toetsinstruksie sê 'een van vier' Pomplemma-bewyse, maar die materiaal lys vyf kandidaat-tale. Daarom word al vyf oor die sewe oefenvraestelle gedek.</w:t>
      </w:r>
    </w:p>
    <w:p>
      <w:pPr>
        <w:pStyle w:val="Heading1"/>
      </w:pPr>
      <w:r>
        <w:t>Afdeling A – Eindige outomate / regulêre tale (20)</w:t>
      </w:r>
    </w:p>
    <w:p>
      <w:r>
        <w:rPr>
          <w:b/>
        </w:rPr>
        <w:t xml:space="preserve">1.1  </w:t>
      </w:r>
      <w:r>
        <w:t>Verduidelik wat 'n ε-oorgang is en of dit 'n insetkarakter verbruik.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1.2  </w:t>
      </w:r>
      <w:r>
        <w:t>Gebruik die ε-NFA-skets hieronder. Verduidelik wat ε-closure van q0 beteken en gee die eerste subset-toestand vir die NFA→DFA-konstruksie.</w:t>
      </w:r>
      <w:r>
        <w:rPr>
          <w:b/>
        </w:rPr>
        <w:t xml:space="preserve">  [5]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484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a_e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84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Stap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Simbool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Huidige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Nuwe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</w:tbl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1.3  </w:t>
      </w:r>
      <w:r>
        <w:t>Noem die kernstappe van DFA-minimalisering en verduidelik waarom finale en nie-finale toestande nie ekwivalent kan wees nie.</w:t>
      </w:r>
      <w:r>
        <w:rPr>
          <w:b/>
        </w:rPr>
        <w:t xml:space="preserve">  [6]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1.4  </w:t>
      </w:r>
      <w:r>
        <w:t>Bewys met die Pomplemma dat L={ww|w∈{0,1}*} nie regulêr is nie.</w:t>
      </w:r>
      <w:r>
        <w:rPr>
          <w:b/>
        </w:rPr>
        <w:t xml:space="preserve">  [6]</w:t>
      </w:r>
    </w:p>
    <w:p>
      <w:pPr>
        <w:jc w:val="center"/>
      </w:pPr>
      <w:r>
        <w:rPr>
          <w:b/>
        </w:rPr>
        <w:t>Pomplemma: w = xyz,  |xy| ≤ p,  |y| &gt; 0,  en  xyᵏz ∈ L vir elke k ≥ 0.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pStyle w:val="Heading1"/>
      </w:pPr>
      <w:r>
        <w:t>Afdeling B – Regex (24)</w:t>
      </w:r>
    </w:p>
    <w:p>
      <w:r>
        <w:rPr>
          <w:b/>
        </w:rPr>
        <w:t xml:space="preserve">2.1  </w:t>
      </w:r>
      <w:r>
        <w:t>Wat beteken (ab)+ en waarom verskil dit van ab+?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2.2  </w:t>
      </w:r>
      <w:r>
        <w:t>Skryf 'n regex vir 'n ID: begin met ID gevolg deur presies 6 syfers.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2.3  </w:t>
      </w:r>
      <w:r>
        <w:t>Skryf 'n regex vir presies twee vokale gevolg deur drie syfers.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2.4  </w:t>
      </w:r>
      <w:r>
        <w:t>Skryf 'n regex vir 'n URL wat met https:// begin.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2.5  </w:t>
      </w:r>
      <w:r>
        <w:t>Skryf 'n regex vir 'n string wat nie 'n syfer mag bevat nie en wat slegs letters bevat.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2.6  </w:t>
      </w:r>
      <w:r>
        <w:t>Skryf 'n regex vir 'n naam waar elke woord met 'n hoofletter begin.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2.7  </w:t>
      </w:r>
      <w:r>
        <w:t>Verduidelik die rol van \ in regex en gee die regex vir 'n letterlike punt.</w:t>
      </w:r>
      <w:r>
        <w:rPr>
          <w:b/>
        </w:rPr>
        <w:t xml:space="preserve">  [2]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2.8  </w:t>
      </w:r>
      <w:r>
        <w:t>Skryf 'n regex vir 'n telefoonnommer wat óf 1234567890 óf 123 456 7890 kan wees.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t>Toets jou regex teen die volgende gevalle: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String</w:t>
            </w:r>
          </w:p>
        </w:tc>
        <w:tc>
          <w:tcPr>
            <w:tcW w:type="dxa" w:w="5112"/>
            <w:shd w:fill="D9EAF7"/>
          </w:tcPr>
          <w:p>
            <w:r>
              <w:t>G/O vir ^#[A-Fa-f0-9]{6}$</w:t>
            </w:r>
          </w:p>
        </w:tc>
      </w:tr>
      <w:tr>
        <w:tc>
          <w:tcPr>
            <w:tcW w:type="dxa" w:w="5112"/>
          </w:tcPr>
          <w:p>
            <w:r>
              <w:t>#FFFFFF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#abcdef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123ABC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#12G45F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#1234567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#000000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1"/>
      </w:pPr>
      <w:r>
        <w:t>Afdeling C – Grammatikas (31)</w:t>
      </w:r>
    </w:p>
    <w:p>
      <w:r>
        <w:rPr>
          <w:b/>
        </w:rPr>
        <w:t xml:space="preserve">3.1  </w:t>
      </w:r>
      <w:r>
        <w:t>Gegee S→aS|b. Genereer drie verskillende stringe en beskryf die taal.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3.2  </w:t>
      </w:r>
      <w:r>
        <w:t>Skryf die regulêre grammatika vir die taal van stringe oor {0,1} wat met 01 eindig.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3.3  </w:t>
      </w:r>
      <w:r>
        <w:t>Skakel die grammatika S→aA|b, A→aS|ε na 'n NFA en gee die formele komponente.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3.4  </w:t>
      </w:r>
      <w:r>
        <w:t>Skryf 'n KVG vir die taal van ewe-lengte palindromes oor {0,1}.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3.5  </w:t>
      </w:r>
      <w:r>
        <w:t>Gee die afleiding vir 1001 met P→ε|0|1|0P0|1P1.</w:t>
      </w:r>
      <w:r>
        <w:rPr>
          <w:b/>
        </w:rPr>
        <w:t xml:space="preserve">  [3]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Komponent / produksie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Antwoord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3.6  </w:t>
      </w:r>
      <w:r>
        <w:t>Verduidelik die 4 hoofstappe om 'n KVG na CNF om te skakel, in korrekte volgorde.</w:t>
      </w:r>
      <w:r>
        <w:rPr>
          <w:b/>
        </w:rPr>
        <w:t xml:space="preserve">  [4]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CNF-stap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Nuwe produksies / verandering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3.7  </w:t>
      </w:r>
      <w:r>
        <w:t>Skakel S→ABC, A→a, B→b, C→c na CNF en verduidelik die binêre produksie.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3.8  </w:t>
      </w:r>
      <w:r>
        <w:t>Verduidelik die verskil tussen 'n regulêre grammatika en 'n KVG met een voorbeeld van elk.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Oefenvraestel 5 – Besluitbaarheid &amp; CNF</w:t>
      </w:r>
    </w:p>
    <w:p>
      <w:r>
        <w:rPr>
          <w:b/>
        </w:rPr>
        <w:t xml:space="preserve">Tyd: </w:t>
      </w:r>
      <w:r>
        <w:t xml:space="preserve">2 uur  |  </w:t>
      </w:r>
      <w:r>
        <w:rPr>
          <w:b/>
        </w:rPr>
        <w:t xml:space="preserve">Totaal: </w:t>
      </w:r>
      <w:r>
        <w:t>75 punte</w:t>
      </w:r>
    </w:p>
    <w:p>
      <w:r>
        <w:t>Afdelings: Eindige outomate/regulêre tale = 20; Regex = 24; Grammatikas = 31.</w:t>
      </w:r>
    </w:p>
    <w:p>
      <w:r>
        <w:t>Werk sonder die memo. Toon jou stappe by berekeninge, omskakelings, afleidings en Pomplemma-bewyse. By die Pomplemma hoef jy geen boom te teken nie.</w:t>
      </w:r>
    </w:p>
    <w:p>
      <w:r>
        <w:t>Belangrike nota: Jou toetsinstruksie sê 'een van vier' Pomplemma-bewyse, maar die materiaal lys vyf kandidaat-tale. Daarom word al vyf oor die sewe oefenvraestelle gedek.</w:t>
      </w:r>
    </w:p>
    <w:p>
      <w:pPr>
        <w:pStyle w:val="Heading1"/>
      </w:pPr>
      <w:r>
        <w:t>Afdeling A – Eindige outomate / regulêre tale (20)</w:t>
      </w:r>
    </w:p>
    <w:p>
      <w:r>
        <w:rPr>
          <w:b/>
        </w:rPr>
        <w:t xml:space="preserve">1.1  </w:t>
      </w:r>
      <w:r>
        <w:t>Verduidelik lidmaatskap en leegheid as besluitingsprobleme vir regulêre tale.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1.2  </w:t>
      </w:r>
      <w:r>
        <w:t>Gegee die DFA wat stringe met 'n ewe aantal 1'e aanvaar: verwerk 1010110 en gee die eindtoestand.</w:t>
      </w:r>
      <w:r>
        <w:rPr>
          <w:b/>
        </w:rPr>
        <w:t xml:space="preserve">  [4]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352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a_even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527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Stap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Simbool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Huidige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Nuwe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</w:tbl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1.3  </w:t>
      </w:r>
      <w:r>
        <w:t>Verduidelik hoe jy die komplement van 'n volledige DFA konstrueer.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1.4  </w:t>
      </w:r>
      <w:r>
        <w:t>Bewys met die Pomplemma dat L={0ⁿ | n is 'n priemgetal} nie regulêr is nie. Gebruik 'n priemgetal q&gt;p en kies k doelbewus.</w:t>
      </w:r>
      <w:r>
        <w:rPr>
          <w:b/>
        </w:rPr>
        <w:t xml:space="preserve">  [9]</w:t>
      </w:r>
    </w:p>
    <w:p>
      <w:pPr>
        <w:jc w:val="center"/>
      </w:pPr>
      <w:r>
        <w:rPr>
          <w:b/>
        </w:rPr>
        <w:t>Pomplemma: w = xyz,  |xy| ≤ p,  |y| &gt; 0,  en  xyᵏz ∈ L vir elke k ≥ 0.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pStyle w:val="Heading1"/>
      </w:pPr>
      <w:r>
        <w:t>Afdeling B – Regex (24)</w:t>
      </w:r>
    </w:p>
    <w:p>
      <w:r>
        <w:rPr>
          <w:b/>
        </w:rPr>
        <w:t xml:space="preserve">2.1  </w:t>
      </w:r>
      <w:r>
        <w:t>Verduidelik die verskil tussen . en .*.</w:t>
      </w:r>
      <w:r>
        <w:rPr>
          <w:b/>
        </w:rPr>
        <w:t xml:space="preserve">  [2]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2.2  </w:t>
      </w:r>
      <w:r>
        <w:t>Skryf 'n regex vir presies 3 hoofletters gevolg deur 4 syfers.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2.3  </w:t>
      </w:r>
      <w:r>
        <w:t>Skryf 'n regex vir 'n datum DD/MM/YYYY met geldige 01–31 en 01–12 reeks.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2.4  </w:t>
      </w:r>
      <w:r>
        <w:t>Skryf 'n regex vir HH:MM, 24-uur.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2.5  </w:t>
      </w:r>
      <w:r>
        <w:t>Skryf 'n regex vir 'n wagwoord met die drie vereistes: hoofletter, kleinletter, syfer; minimum 8.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2.6  </w:t>
      </w:r>
      <w:r>
        <w:t>Skryf 'n regex vir 'n string wat met 0 begin en presies 10 syfers lank is.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2.7  </w:t>
      </w:r>
      <w:r>
        <w:t>Verduidelik wat {n}, {n,} en {n,m} doen.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t>Toets jou regex teen die volgende gevalle: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String</w:t>
            </w:r>
          </w:p>
        </w:tc>
        <w:tc>
          <w:tcPr>
            <w:tcW w:type="dxa" w:w="5112"/>
            <w:shd w:fill="D9EAF7"/>
          </w:tcPr>
          <w:p>
            <w:r>
              <w:t>G/O vir ^\d{8}$</w:t>
            </w:r>
          </w:p>
        </w:tc>
      </w:tr>
      <w:tr>
        <w:tc>
          <w:tcPr>
            <w:tcW w:type="dxa" w:w="5112"/>
          </w:tcPr>
          <w:p>
            <w:r>
              <w:t>12345678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00001234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1234567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123456789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12A45678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abcdefgh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1"/>
      </w:pPr>
      <w:r>
        <w:t>Afdeling C – Grammatikas (31)</w:t>
      </w:r>
    </w:p>
    <w:p>
      <w:r>
        <w:rPr>
          <w:b/>
        </w:rPr>
        <w:t xml:space="preserve">3.1  </w:t>
      </w:r>
      <w:r>
        <w:t>Wat is 'n formele grammatika G=(V,Σ,S,P)? Gee die vier komponente.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3.2  </w:t>
      </w:r>
      <w:r>
        <w:t>Skryf 'n regulêre grammatika vir stringe oor {a,b} wat met b eindig.</w:t>
      </w:r>
      <w:r>
        <w:rPr>
          <w:b/>
        </w:rPr>
        <w:t xml:space="preserve">  [4]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Stap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Afleiding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3.3  </w:t>
      </w:r>
      <w:r>
        <w:t>Verduidelik waarom A→Ba en A→aB in dieselfde grammatika die gewone regulêre beperking kan verbreek.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3.4  </w:t>
      </w:r>
      <w:r>
        <w:t>Skakel S→A, A→B, B→a na CNF.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3.5  </w:t>
      </w:r>
      <w:r>
        <w:t>Skakel S→aB|bA, A→aA|a, B→bB|b na CNF. Wys die terminale-veranderlike stap.</w:t>
      </w:r>
      <w:r>
        <w:rPr>
          <w:b/>
        </w:rPr>
        <w:t xml:space="preserve">  [6]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3.6  </w:t>
      </w:r>
      <w:r>
        <w:t>Verduidelik wat 'n ontledingsboom voorstel: wortel, binneste knope, blare en opbrengs.</w:t>
      </w:r>
      <w:r>
        <w:rPr>
          <w:b/>
        </w:rPr>
        <w:t xml:space="preserve">  [4]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CNF-stap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Nuwe produksies / verandering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3.7  </w:t>
      </w:r>
      <w:r>
        <w:t>Gee 'n voorbeeld van 'n dubbelsinnige grammatika vir rekenkundige uitdrukkings en verduidelik waarom 2+3*4 twee bome kan hê.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3.8  </w:t>
      </w:r>
      <w:r>
        <w:t>Wat is die twee kern CNF-produksievorme?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Oefenvraestel 6 – Gemengde eksamensimulasie</w:t>
      </w:r>
    </w:p>
    <w:p>
      <w:r>
        <w:rPr>
          <w:b/>
        </w:rPr>
        <w:t xml:space="preserve">Tyd: </w:t>
      </w:r>
      <w:r>
        <w:t xml:space="preserve">2 uur  |  </w:t>
      </w:r>
      <w:r>
        <w:rPr>
          <w:b/>
        </w:rPr>
        <w:t xml:space="preserve">Totaal: </w:t>
      </w:r>
      <w:r>
        <w:t>75 punte</w:t>
      </w:r>
    </w:p>
    <w:p>
      <w:r>
        <w:t>Afdelings: Eindige outomate/regulêre tale = 20; Regex = 24; Grammatikas = 31.</w:t>
      </w:r>
    </w:p>
    <w:p>
      <w:r>
        <w:t>Werk sonder die memo. Toon jou stappe by berekeninge, omskakelings, afleidings en Pomplemma-bewyse. By die Pomplemma hoef jy geen boom te teken nie.</w:t>
      </w:r>
    </w:p>
    <w:p>
      <w:r>
        <w:t>Belangrike nota: Jou toetsinstruksie sê 'een van vier' Pomplemma-bewyse, maar die materiaal lys vyf kandidaat-tale. Daarom word al vyf oor die sewe oefenvraestelle gedek.</w:t>
      </w:r>
    </w:p>
    <w:p>
      <w:pPr>
        <w:pStyle w:val="Heading1"/>
      </w:pPr>
      <w:r>
        <w:t>Afdeling A – Eindige outomate / regulêre tale (20)</w:t>
      </w:r>
    </w:p>
    <w:p>
      <w:r>
        <w:rPr>
          <w:b/>
        </w:rPr>
        <w:t xml:space="preserve">1.1  </w:t>
      </w:r>
      <w:r>
        <w:t>Skryf die formele 5-tupel van 'n DFA en verduidelik die betekenis van δ.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1.2  </w:t>
      </w:r>
      <w:r>
        <w:t>Gebruik die DFA-skets vir 'begin met 1'. Verwerk 101001 en sê aanvaar/verwerp.</w:t>
      </w:r>
      <w:r>
        <w:rPr>
          <w:b/>
        </w:rPr>
        <w:t xml:space="preserve">  [5]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309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a_starts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09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Stap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Simbool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Huidige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Nuwe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</w:tbl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1.3  </w:t>
      </w:r>
      <w:r>
        <w:t>Verduidelik die NFA-aanvaardingsbeginsel en hoe dit van DFA-aanvaarding verskil.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1.4  </w:t>
      </w:r>
      <w:r>
        <w:t>Skryf 'n volledige Pomplemma-bewys vir L={0ⁿ1ⁿ|n≥0}. Gebruik k=2.</w:t>
      </w:r>
      <w:r>
        <w:rPr>
          <w:b/>
        </w:rPr>
        <w:t xml:space="preserve">  [8]</w:t>
      </w:r>
    </w:p>
    <w:p>
      <w:pPr>
        <w:jc w:val="center"/>
      </w:pPr>
      <w:r>
        <w:rPr>
          <w:b/>
        </w:rPr>
        <w:t>Pomplemma: w = xyz,  |xy| ≤ p,  |y| &gt; 0,  en  xyᵏz ∈ L vir elke k ≥ 0.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pStyle w:val="Heading1"/>
      </w:pPr>
      <w:r>
        <w:t>Afdeling B – Regex (24)</w:t>
      </w:r>
    </w:p>
    <w:p>
      <w:r>
        <w:rPr>
          <w:b/>
        </w:rPr>
        <w:t xml:space="preserve">2.1  </w:t>
      </w:r>
      <w:r>
        <w:t>Skryf 'n regex vir 'n selfoonnommer wat presies 10 syfers het en met 0 begin.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2.2  </w:t>
      </w:r>
      <w:r>
        <w:t>Skryf 'n regex vir 'n e-posadres volgens die klasnotas se vereenvoudigde vereistes: mag nie met . begin nie, geen .., domein het minstens 2 letters.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2.3  </w:t>
      </w:r>
      <w:r>
        <w:t>Skryf 'n regex vir 'n produk-ID ABC-1234.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2.4  </w:t>
      </w:r>
      <w:r>
        <w:t>Skryf 'n regex vir slegs syfers.</w:t>
      </w:r>
      <w:r>
        <w:rPr>
          <w:b/>
        </w:rPr>
        <w:t xml:space="preserve">  [2]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2.5  </w:t>
      </w:r>
      <w:r>
        <w:t>Skryf 'n regex vir 'n string wat 01 bevat, nie noodwendig aan die begin/einde nie.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2.6  </w:t>
      </w:r>
      <w:r>
        <w:t>Skryf 'n regex vir 'n string van 5–10 kleinletters.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2.7  </w:t>
      </w:r>
      <w:r>
        <w:t>Vir ^cat.*dog$ verduidelik wat elke deel doen.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r>
        <w:t>Toets jou regex teen die volgende gevalle: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String</w:t>
            </w:r>
          </w:p>
        </w:tc>
        <w:tc>
          <w:tcPr>
            <w:tcW w:type="dxa" w:w="5112"/>
            <w:shd w:fill="D9EAF7"/>
          </w:tcPr>
          <w:p>
            <w:r>
              <w:t>G/O vir ^cat.*dog$</w:t>
            </w:r>
          </w:p>
        </w:tc>
      </w:tr>
      <w:tr>
        <w:tc>
          <w:tcPr>
            <w:tcW w:type="dxa" w:w="5112"/>
          </w:tcPr>
          <w:p>
            <w:r>
              <w:t>catdog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cat123dog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dogcat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cat123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Catdog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cat_dog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1"/>
      </w:pPr>
      <w:r>
        <w:t>Afdeling C – Grammatikas (31)</w:t>
      </w:r>
    </w:p>
    <w:p>
      <w:r>
        <w:rPr>
          <w:b/>
        </w:rPr>
        <w:t xml:space="preserve">3.1  </w:t>
      </w:r>
      <w:r>
        <w:t>Gegee S→Ab en A→Aa|a. Genereer die string aab deur 'n geldige afleiding.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3.2  </w:t>
      </w:r>
      <w:r>
        <w:t>Skryf 'n regulêre grammatika vir stringe wat met 01 eindig.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3.3  </w:t>
      </w:r>
      <w:r>
        <w:t>Skakel S→aA, A→bB, B→ε na 'n NFA. Gee die oorgange.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3.4  </w:t>
      </w:r>
      <w:r>
        <w:t>Skryf 'n KVG vir palindromes oor {0,1} en gee 'n afleiding vir 0110.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3.5  </w:t>
      </w:r>
      <w:r>
        <w:t>Skakel S→ABC, A→a, B→b, C→c na CNF en verduidelik waarom S→ABC nie self CNF is nie.</w:t>
      </w:r>
      <w:r>
        <w:rPr>
          <w:b/>
        </w:rPr>
        <w:t xml:space="preserve">  [4]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Komponent / produksie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Antwoord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3.6  </w:t>
      </w:r>
      <w:r>
        <w:t>Verduidelik eenheidsproduksies, terminale alleen en binêre produksies in die CNF-proses.</w:t>
      </w:r>
      <w:r>
        <w:rPr>
          <w:b/>
        </w:rPr>
        <w:t xml:space="preserve">  [6]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CNF-stap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Nuwe produksies / verandering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3.7  </w:t>
      </w:r>
      <w:r>
        <w:t>Wat beteken dit as 'n taal inherent dubbelsinnig is?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Oefenvraestel 7 – Finale 75-punt oefentoets</w:t>
      </w:r>
    </w:p>
    <w:p>
      <w:r>
        <w:rPr>
          <w:b/>
        </w:rPr>
        <w:t xml:space="preserve">Tyd: </w:t>
      </w:r>
      <w:r>
        <w:t xml:space="preserve">2 uur  |  </w:t>
      </w:r>
      <w:r>
        <w:rPr>
          <w:b/>
        </w:rPr>
        <w:t xml:space="preserve">Totaal: </w:t>
      </w:r>
      <w:r>
        <w:t>75 punte</w:t>
      </w:r>
    </w:p>
    <w:p>
      <w:r>
        <w:t>Afdelings: Eindige outomate/regulêre tale = 20; Regex = 24; Grammatikas = 31.</w:t>
      </w:r>
    </w:p>
    <w:p>
      <w:r>
        <w:t>Werk sonder die memo. Toon jou stappe by berekeninge, omskakelings, afleidings en Pomplemma-bewyse. By die Pomplemma hoef jy geen boom te teken nie.</w:t>
      </w:r>
    </w:p>
    <w:p>
      <w:r>
        <w:t>Belangrike nota: Jou toetsinstruksie sê 'een van vier' Pomplemma-bewyse, maar die materiaal lys vyf kandidaat-tale. Daarom word al vyf oor die sewe oefenvraestelle gedek.</w:t>
      </w:r>
    </w:p>
    <w:p>
      <w:pPr>
        <w:pStyle w:val="Heading1"/>
      </w:pPr>
      <w:r>
        <w:t>Afdeling A – Eindige outomate / regulêre tale (20)</w:t>
      </w:r>
    </w:p>
    <w:p>
      <w:r>
        <w:rPr>
          <w:b/>
        </w:rPr>
        <w:t xml:space="preserve">1.1  </w:t>
      </w:r>
      <w:r>
        <w:t>Noem twee praktiese gebruike van regex en twee praktiese gebruike van eindige outomate.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1.2  </w:t>
      </w:r>
      <w:r>
        <w:t>Gebruik die DFA vir onewe aantal 0'e en verwerk 001010. Toon die toestand na elke simbool.</w:t>
      </w:r>
      <w:r>
        <w:rPr>
          <w:b/>
        </w:rPr>
        <w:t xml:space="preserve">  [5]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309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a_odd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09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Stap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Simbool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Huidige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Nuwe toestand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</w:tbl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1.3  </w:t>
      </w:r>
      <w:r>
        <w:t>Verduidelik NFA→DFA subset-konstruksie in 4 stappe.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1.4  </w:t>
      </w:r>
      <w:r>
        <w:t>Bewys met die Pomplemma dat L={0ⁿ1ᵐ|n&gt;m≥0} nie regulêr is nie. Kies k=0 en hanteer β=1 én β&gt;1 korrek.</w:t>
      </w:r>
      <w:r>
        <w:rPr>
          <w:b/>
        </w:rPr>
        <w:t xml:space="preserve">  [6]</w:t>
      </w:r>
    </w:p>
    <w:p>
      <w:pPr>
        <w:jc w:val="center"/>
      </w:pPr>
      <w:r>
        <w:rPr>
          <w:b/>
        </w:rPr>
        <w:t>Pomplemma: w = xyz,  |xy| ≤ p,  |y| &gt; 0,  en  xyᵏz ∈ L vir elke k ≥ 0.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pStyle w:val="Heading1"/>
      </w:pPr>
      <w:r>
        <w:t>Afdeling B – Regex (24)</w:t>
      </w:r>
    </w:p>
    <w:p>
      <w:r>
        <w:rPr>
          <w:b/>
        </w:rPr>
        <w:t xml:space="preserve">2.1  </w:t>
      </w:r>
      <w:r>
        <w:t>Skryf 'n regex vir presies 8 syfers.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2.2  </w:t>
      </w:r>
      <w:r>
        <w:t>Skryf 'n regex vir 'n hex-kleurkode #RRGGBB.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2.3  </w:t>
      </w:r>
      <w:r>
        <w:t>Skryf 'n regex vir 'n tyd HH:MM (24 uur).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2.4  </w:t>
      </w:r>
      <w:r>
        <w:t>Skryf 'n regex vir 'n string wat met 01 eindig en slegs 0/1 bevat.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2.5  </w:t>
      </w:r>
      <w:r>
        <w:t>Skryf 'n regex vir 'n string wat minstens een syfer bevat.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2.6  </w:t>
      </w:r>
      <w:r>
        <w:t>Skryf 'n regex vir drie hoofletters gevolg deur 'n koppelteken en drie syfers.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2.7  </w:t>
      </w:r>
      <w:r>
        <w:t>Verduidelik ^, $, [], (), | en \ in een kort tabel.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r>
        <w:t>Toets jou regex teen die volgende gevalle: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Simbool</w:t>
            </w:r>
          </w:p>
        </w:tc>
        <w:tc>
          <w:tcPr>
            <w:tcW w:type="dxa" w:w="5112"/>
            <w:shd w:fill="D9EAF7"/>
          </w:tcPr>
          <w:p>
            <w:r>
              <w:t>Betekenis</w:t>
            </w:r>
          </w:p>
        </w:tc>
      </w:tr>
      <w:tr>
        <w:tc>
          <w:tcPr>
            <w:tcW w:type="dxa" w:w="5112"/>
          </w:tcPr>
          <w:p>
            <w:r>
              <w:t>^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$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[]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()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|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\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1"/>
      </w:pPr>
      <w:r>
        <w:t>Afdeling C – Grammatikas (31)</w:t>
      </w:r>
    </w:p>
    <w:p>
      <w:r>
        <w:rPr>
          <w:b/>
        </w:rPr>
        <w:t xml:space="preserve">3.1  </w:t>
      </w:r>
      <w:r>
        <w:t>Skryf die formele definisie G=(V,Σ,S,P) en verduidelik hoe 'n string gegenereer word.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3.2  </w:t>
      </w:r>
      <w:r>
        <w:t>Skryf 'n regulêre grammatika vir alle stringe oor {0,1} wat met 01 eindig.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3.3  </w:t>
      </w:r>
      <w:r>
        <w:t>Skakel S→aA|b, A→aS|ε na 'n NFA. Teken/ beskryf die toestande en oorgange.</w:t>
      </w:r>
      <w:r>
        <w:rPr>
          <w:b/>
        </w:rPr>
        <w:t xml:space="preserve">  [5]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3.4  </w:t>
      </w:r>
      <w:r>
        <w:t>Skryf 'n KVG vir palindromes en gee die afleiding van 1001.</w:t>
      </w:r>
      <w:r>
        <w:rPr>
          <w:b/>
        </w:rPr>
        <w:t xml:space="preserve">  [4]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 xml:space="preserve">3.5  </w:t>
      </w:r>
      <w:r>
        <w:t>Verduidelik dubbelsinnigheid met E→E+E|E*E|getal en die string 2+3*4.</w:t>
      </w:r>
      <w:r>
        <w:rPr>
          <w:b/>
        </w:rPr>
        <w:t xml:space="preserve">  [4]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Komponent / produksie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Antwoord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3.6  </w:t>
      </w:r>
      <w:r>
        <w:t>Skakel S→aSb|bA|B, A→aA|a, B→bB|b na CNF. Toon minstens die eenheids-, terminale- en binêre stappe.</w:t>
      </w:r>
      <w:r>
        <w:rPr>
          <w:b/>
        </w:rPr>
        <w:t xml:space="preserve">  [6]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CNF-stap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Nuwe produksies / verandering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rPr>
          <w:b/>
        </w:rPr>
        <w:t xml:space="preserve">3.7  </w:t>
      </w:r>
      <w:r>
        <w:t>Wat is die twee toegelate kernvorme in CNF? Noem ook die spesiale ε-geval vir die beginsimbool indien van toepassing.</w:t>
      </w:r>
      <w:r>
        <w:rPr>
          <w:b/>
        </w:rPr>
        <w:t xml:space="preserve">  [3]</w:t>
      </w:r>
    </w:p>
    <w:p>
      <w:pPr>
        <w:spacing w:after="40"/>
      </w:pPr>
      <w:r>
        <w:t>________________________________________________________________________________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